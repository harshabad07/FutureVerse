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6DD0" w14:textId="77777777" w:rsidR="0033173F" w:rsidRDefault="00CC617B">
      <w:pPr>
        <w:pStyle w:val="Heading1"/>
      </w:pPr>
      <w:r>
        <w:t>A SYNOPSIS OF THE MAJOR PROJECT</w:t>
      </w:r>
    </w:p>
    <w:p w14:paraId="3CFCB5A1" w14:textId="77777777" w:rsidR="0033173F" w:rsidRDefault="00CC617B">
      <w:r>
        <w:rPr>
          <w:b/>
        </w:rPr>
        <w:t>Submitted in partial fulfillment of the requirements for the degree of</w:t>
      </w:r>
      <w:r>
        <w:rPr>
          <w:b/>
        </w:rPr>
        <w:br/>
        <w:t>Bachelor of Technology in Information Technology</w:t>
      </w:r>
      <w:r>
        <w:rPr>
          <w:b/>
        </w:rPr>
        <w:br/>
      </w:r>
      <w:r>
        <w:rPr>
          <w:b/>
        </w:rPr>
        <w:br/>
      </w:r>
    </w:p>
    <w:p w14:paraId="45D0BF00" w14:textId="77777777" w:rsidR="0033173F" w:rsidRDefault="00CC617B">
      <w:pPr>
        <w:pStyle w:val="Heading2"/>
      </w:pPr>
      <w:r>
        <w:t>Project Title</w:t>
      </w:r>
    </w:p>
    <w:p w14:paraId="743C30D9" w14:textId="77777777" w:rsidR="0033173F" w:rsidRDefault="00CC617B">
      <w:r>
        <w:t>Agentic AI Cyber Fraud Investigation Assistant: A Multi-Agent System for Cyber Complaint Analysis, Evidence Processing, and Investigation Support</w:t>
      </w:r>
    </w:p>
    <w:p w14:paraId="442AEA78" w14:textId="77777777" w:rsidR="0033173F" w:rsidRDefault="00CC617B">
      <w:pPr>
        <w:pStyle w:val="Heading2"/>
      </w:pPr>
      <w:r>
        <w:t>Domain / Technology Area</w:t>
      </w:r>
    </w:p>
    <w:p w14:paraId="3D71DE2D" w14:textId="77777777" w:rsidR="0033173F" w:rsidRDefault="00CC617B">
      <w:r>
        <w:t>Artificial Intelligence (AI), Agentic AI, NLP, RAG, Cyber Security, Digital Forensics, OCR, FastAPI, React.js, PostgreSQL</w:t>
      </w:r>
    </w:p>
    <w:p w14:paraId="5465435B" w14:textId="77777777" w:rsidR="0033173F" w:rsidRDefault="00CC617B">
      <w:pPr>
        <w:pStyle w:val="Heading2"/>
      </w:pPr>
      <w:r>
        <w:t>Student Batch Details</w:t>
      </w:r>
    </w:p>
    <w:p w14:paraId="4BD5E02F" w14:textId="77777777" w:rsidR="0033173F" w:rsidRDefault="00CC617B">
      <w:r>
        <w:t>1. Harsh Abad (Roll No: ________)</w:t>
      </w:r>
      <w:r>
        <w:br/>
        <w:t>2. Student Name</w:t>
      </w:r>
      <w:r>
        <w:br/>
        <w:t>3. Student Name</w:t>
      </w:r>
      <w:r>
        <w:br/>
        <w:t>4. Student Name</w:t>
      </w:r>
    </w:p>
    <w:p w14:paraId="67065B04" w14:textId="77777777" w:rsidR="0033173F" w:rsidRDefault="00CC617B">
      <w:pPr>
        <w:pStyle w:val="Heading2"/>
      </w:pPr>
      <w:r>
        <w:t>Project Supervisor / Guide</w:t>
      </w:r>
    </w:p>
    <w:p w14:paraId="79DE9086" w14:textId="77777777" w:rsidR="0033173F" w:rsidRDefault="00CC617B">
      <w:r>
        <w:t>Guide Name, Department of Information Technology</w:t>
      </w:r>
    </w:p>
    <w:p w14:paraId="6A5B7058" w14:textId="77777777" w:rsidR="0033173F" w:rsidRDefault="00CC617B">
      <w:pPr>
        <w:pStyle w:val="Heading2"/>
      </w:pPr>
      <w:r>
        <w:t>Institution</w:t>
      </w:r>
    </w:p>
    <w:p w14:paraId="50F1CFFC" w14:textId="77777777" w:rsidR="0033173F" w:rsidRDefault="00CC617B">
      <w:r>
        <w:t>Department of Information Technology</w:t>
      </w:r>
      <w:r>
        <w:br/>
        <w:t>Walchand Institute of Technology, Solapur</w:t>
      </w:r>
    </w:p>
    <w:p w14:paraId="67C4E597" w14:textId="77777777" w:rsidR="0033173F" w:rsidRDefault="00CC617B">
      <w:pPr>
        <w:pStyle w:val="Heading2"/>
      </w:pPr>
      <w:r>
        <w:t>1. Introduction &amp; Background</w:t>
      </w:r>
    </w:p>
    <w:p w14:paraId="07A8B30B" w14:textId="77777777" w:rsidR="0033173F" w:rsidRDefault="00CC617B">
      <w:r>
        <w:t>The rapid growth of digital payment systems, online banking, e-commerce platforms, and social media has significantly increased cyber fraud incidents such as UPI scams, phishing, OTP fraud, QR scams, investment fraud, and fake customer support scams. Investigators receive unstructured evidence including screenshots, chats, PDFs, bank receipts, and audio recordings. The proposed Agentic AI Cyber Fraud Investigation Assistant uses multiple intelligent agents to automate complaint analysis, classify fraud, pro</w:t>
      </w:r>
      <w:r>
        <w:t>cess evidence, retrieve similar cases, generate timelines, and produce investigation reports.</w:t>
      </w:r>
    </w:p>
    <w:p w14:paraId="6DE950A9" w14:textId="77777777" w:rsidR="0033173F" w:rsidRDefault="00CC617B">
      <w:pPr>
        <w:pStyle w:val="Heading2"/>
      </w:pPr>
      <w:r>
        <w:t>2. Problem Statement</w:t>
      </w:r>
    </w:p>
    <w:p w14:paraId="2AC84EEB" w14:textId="77777777" w:rsidR="0033173F" w:rsidRDefault="00CC617B">
      <w:r>
        <w:t>Cybercrime investigations require manual analysis of large volumes of unstructured complaints and evidence. Existing systems mainly manage complaints but lack AI-assisted analysis, fraud classification, evidence summarization, and similar case retrieval, increasing investigation time and workload.</w:t>
      </w:r>
    </w:p>
    <w:p w14:paraId="61885A05" w14:textId="77777777" w:rsidR="0033173F" w:rsidRDefault="00CC617B">
      <w:pPr>
        <w:pStyle w:val="Heading2"/>
      </w:pPr>
      <w:r>
        <w:t>3. Objectives</w:t>
      </w:r>
    </w:p>
    <w:p w14:paraId="46F26B0D" w14:textId="77777777" w:rsidR="0033173F" w:rsidRDefault="00CC617B">
      <w:r>
        <w:t>• Develop a multi-agent AI framework for cyber fraud investigation.</w:t>
      </w:r>
      <w:r>
        <w:br/>
        <w:t>• Classify cyber fraud types automatically.</w:t>
      </w:r>
      <w:r>
        <w:br/>
        <w:t>• Extract information from images, PDFs, chats, and audio.</w:t>
      </w:r>
      <w:r>
        <w:br/>
      </w:r>
      <w:r>
        <w:t>• Generate timelines and investigation summaries.</w:t>
      </w:r>
      <w:r>
        <w:br/>
        <w:t>• Retrieve similar historical cases.</w:t>
      </w:r>
      <w:r>
        <w:br/>
        <w:t>• Generate AI-assisted investigation reports.</w:t>
      </w:r>
      <w:r>
        <w:br/>
        <w:t>• Recommend investigation actions.</w:t>
      </w:r>
    </w:p>
    <w:p w14:paraId="5D01A784" w14:textId="77777777" w:rsidR="0033173F" w:rsidRDefault="00CC617B">
      <w:pPr>
        <w:pStyle w:val="Heading2"/>
      </w:pPr>
      <w:r>
        <w:t>4. Proposed Architecture &amp; Methodology</w:t>
      </w:r>
    </w:p>
    <w:p w14:paraId="23844BF8" w14:textId="77777777" w:rsidR="0033173F" w:rsidRDefault="00CC617B">
      <w:r>
        <w:t>Workflow: Complaint Submission → Supervisor Agent → Complaint Analysis Agent → OCR &amp; Evidence Agent → Fraud Classification Agent → Timeline Agent → Pattern Detection Agent → Similar Case Retrieval Agent → Legal (RAG) Agent → Recommendation Agent → Report Generation Agent.</w:t>
      </w:r>
      <w:r>
        <w:br/>
      </w:r>
      <w:r>
        <w:br/>
      </w:r>
      <w:r>
        <w:t>[Insert System Architecture Diagram Here]</w:t>
      </w:r>
    </w:p>
    <w:p w14:paraId="25633AD8" w14:textId="77777777" w:rsidR="0033173F" w:rsidRDefault="00CC617B">
      <w:pPr>
        <w:pStyle w:val="Heading2"/>
      </w:pPr>
      <w:r>
        <w:t>5. Hardware &amp; Software Requirements</w:t>
      </w:r>
    </w:p>
    <w:p w14:paraId="6AD52A76" w14:textId="77777777" w:rsidR="0033173F" w:rsidRDefault="00CC617B">
      <w:r>
        <w:t>Operating System: Windows 11 / Ubuntu</w:t>
      </w:r>
      <w:r>
        <w:br/>
        <w:t>Programming Language: Python, JavaScript</w:t>
      </w:r>
      <w:r>
        <w:br/>
        <w:t>Frontend: React.js</w:t>
      </w:r>
      <w:r>
        <w:br/>
        <w:t>Backend: FastAPI</w:t>
      </w:r>
      <w:r>
        <w:br/>
        <w:t>AI Framework: LangGraph</w:t>
      </w:r>
      <w:r>
        <w:br/>
        <w:t>Database: PostgreSQL</w:t>
      </w:r>
      <w:r>
        <w:br/>
        <w:t>Vector Database: ChromaDB</w:t>
      </w:r>
      <w:r>
        <w:br/>
        <w:t>OCR: EasyOCR</w:t>
      </w:r>
      <w:r>
        <w:br/>
        <w:t>Speech: Whisper</w:t>
      </w:r>
      <w:r>
        <w:br/>
        <w:t>LLM: Llama 3 / Qwen</w:t>
      </w:r>
    </w:p>
    <w:p w14:paraId="0ECAE156" w14:textId="77777777" w:rsidR="0033173F" w:rsidRDefault="00CC617B">
      <w:pPr>
        <w:pStyle w:val="Heading2"/>
      </w:pPr>
      <w:r>
        <w:t>6. Expected Deliverables</w:t>
      </w:r>
    </w:p>
    <w:p w14:paraId="18336C72" w14:textId="77777777" w:rsidR="0033173F" w:rsidRDefault="00CC617B">
      <w:r>
        <w:t>AI-powered complaint analysis system, multi-agent workflow, fraud classification, OCR-based evidence extraction, timeline generation, similar case retrieval, investigation reports, investigator dashboard, citizen portal, documentation, PPT, and research paper.</w:t>
      </w:r>
    </w:p>
    <w:p w14:paraId="07D420D8" w14:textId="77777777" w:rsidR="0033173F" w:rsidRDefault="00CC617B">
      <w:pPr>
        <w:pStyle w:val="Heading2"/>
      </w:pPr>
      <w:r>
        <w:t>7. References</w:t>
      </w:r>
    </w:p>
    <w:p w14:paraId="6FFCA042" w14:textId="77777777" w:rsidR="0033173F" w:rsidRDefault="00CC617B">
      <w:r>
        <w:t>[1] Russell &amp; Norvig, Artificial Intelligence: A Modern Approach.</w:t>
      </w:r>
      <w:r>
        <w:br/>
        <w:t>[2] Lewis et al., Retrieval-Augmented Generation, NeurIPS 2020.</w:t>
      </w:r>
      <w:r>
        <w:br/>
        <w:t>[3] Vaswani et al., Attention Is All You Need.</w:t>
      </w:r>
      <w:r>
        <w:br/>
        <w:t>[4] CERT-In Guidelines.</w:t>
      </w:r>
      <w:r>
        <w:br/>
      </w:r>
      <w:r>
        <w:t>[5] RBI Digital Payment Security Guidelines.</w:t>
      </w:r>
      <w:r>
        <w:br/>
        <w:t>[6] NPCI UPI Security Best Practices.</w:t>
      </w:r>
    </w:p>
    <w:p w14:paraId="499D011B" w14:textId="77777777" w:rsidR="0033173F" w:rsidRDefault="00CC617B">
      <w:r>
        <w:br/>
        <w:t>Signature of Students ______________________</w:t>
      </w:r>
    </w:p>
    <w:p w14:paraId="27404FB0" w14:textId="77777777" w:rsidR="0033173F" w:rsidRDefault="00CC617B">
      <w:r>
        <w:t>Signature of Guide _________________________</w:t>
      </w:r>
    </w:p>
    <w:sectPr w:rsidR="003317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0962375">
    <w:abstractNumId w:val="8"/>
  </w:num>
  <w:num w:numId="2" w16cid:durableId="184682981">
    <w:abstractNumId w:val="6"/>
  </w:num>
  <w:num w:numId="3" w16cid:durableId="924997168">
    <w:abstractNumId w:val="5"/>
  </w:num>
  <w:num w:numId="4" w16cid:durableId="368722156">
    <w:abstractNumId w:val="4"/>
  </w:num>
  <w:num w:numId="5" w16cid:durableId="556016031">
    <w:abstractNumId w:val="7"/>
  </w:num>
  <w:num w:numId="6" w16cid:durableId="1464038259">
    <w:abstractNumId w:val="3"/>
  </w:num>
  <w:num w:numId="7" w16cid:durableId="2067222255">
    <w:abstractNumId w:val="2"/>
  </w:num>
  <w:num w:numId="8" w16cid:durableId="152646155">
    <w:abstractNumId w:val="1"/>
  </w:num>
  <w:num w:numId="9" w16cid:durableId="1146553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73F"/>
    <w:rsid w:val="00AA1D8D"/>
    <w:rsid w:val="00B47730"/>
    <w:rsid w:val="00BF1A63"/>
    <w:rsid w:val="00CB0664"/>
    <w:rsid w:val="00CC61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DE46D"/>
  <w14:defaultImageDpi w14:val="300"/>
  <w15:docId w15:val="{9CB9E9A0-AF17-164C-B826-96B56705E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harshkabad07@gmail.com</cp:lastModifiedBy>
  <cp:revision>2</cp:revision>
  <dcterms:created xsi:type="dcterms:W3CDTF">2026-07-27T09:15:00Z</dcterms:created>
  <dcterms:modified xsi:type="dcterms:W3CDTF">2026-07-27T09:15:00Z</dcterms:modified>
  <cp:category/>
</cp:coreProperties>
</file>